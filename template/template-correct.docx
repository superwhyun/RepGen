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1DC6" w14:textId="77777777" w:rsidR="007B442C" w:rsidRPr="00B138DA" w:rsidRDefault="00000000" w:rsidP="00B138DA">
      <w:pPr>
        <w:widowControl w:val="0"/>
        <w:wordWrap w:val="0"/>
        <w:autoSpaceDE w:val="0"/>
        <w:autoSpaceDN w:val="0"/>
        <w:spacing w:after="160" w:line="240" w:lineRule="auto"/>
        <w:rPr>
          <w:rFonts w:ascii="KoPubWorldBatang Medium" w:eastAsia="KoPubWorldBatang Medium" w:hAnsi="KoPubWorldBatang Medium" w:cs="KoPubWorldBatang Medium"/>
          <w:b/>
          <w:bCs/>
          <w:kern w:val="2"/>
          <w:sz w:val="44"/>
          <w:szCs w:val="44"/>
          <w:lang w:eastAsia="ko-KR"/>
          <w14:ligatures w14:val="standardContextual"/>
        </w:rPr>
      </w:pPr>
      <w:r w:rsidRPr="00B138DA">
        <w:rPr>
          <w:rFonts w:ascii="KoPubWorldBatang Medium" w:eastAsia="KoPubWorldBatang Medium" w:hAnsi="KoPubWorldBatang Medium" w:cs="KoPubWorldBatang Medium"/>
          <w:b/>
          <w:bCs/>
          <w:kern w:val="2"/>
          <w:sz w:val="44"/>
          <w:szCs w:val="44"/>
          <w:lang w:eastAsia="ko-KR"/>
          <w14:ligatures w14:val="standardContextual"/>
        </w:rPr>
        <w:t xml:space="preserve">{{template: </w:t>
      </w:r>
      <w:r w:rsidRPr="00B138DA">
        <w:rPr>
          <w:rFonts w:ascii="KoPubWorldBatang Medium" w:eastAsia="KoPubWorldBatang Medium" w:hAnsi="KoPubWorldBatang Medium" w:cs="KoPubWorldBatang Medium" w:hint="eastAsia"/>
          <w:b/>
          <w:bCs/>
          <w:kern w:val="2"/>
          <w:sz w:val="44"/>
          <w:szCs w:val="44"/>
          <w:lang w:eastAsia="ko-KR"/>
          <w14:ligatures w14:val="standardContextual"/>
        </w:rPr>
        <w:t>적당한</w:t>
      </w:r>
      <w:r w:rsidRPr="00B138DA">
        <w:rPr>
          <w:rFonts w:ascii="KoPubWorldBatang Medium" w:eastAsia="KoPubWorldBatang Medium" w:hAnsi="KoPubWorldBatang Medium" w:cs="KoPubWorldBatang Medium"/>
          <w:b/>
          <w:bCs/>
          <w:kern w:val="2"/>
          <w:sz w:val="44"/>
          <w:szCs w:val="44"/>
          <w:lang w:eastAsia="ko-KR"/>
          <w14:ligatures w14:val="standardContextual"/>
        </w:rPr>
        <w:t xml:space="preserve"> </w:t>
      </w:r>
      <w:r w:rsidRPr="00B138DA">
        <w:rPr>
          <w:rFonts w:ascii="KoPubWorldBatang Medium" w:eastAsia="KoPubWorldBatang Medium" w:hAnsi="KoPubWorldBatang Medium" w:cs="KoPubWorldBatang Medium" w:hint="eastAsia"/>
          <w:b/>
          <w:bCs/>
          <w:kern w:val="2"/>
          <w:sz w:val="44"/>
          <w:szCs w:val="44"/>
          <w:lang w:eastAsia="ko-KR"/>
          <w14:ligatures w14:val="standardContextual"/>
        </w:rPr>
        <w:t>제목</w:t>
      </w:r>
      <w:r w:rsidRPr="00B138DA">
        <w:rPr>
          <w:rFonts w:ascii="KoPubWorldBatang Medium" w:eastAsia="KoPubWorldBatang Medium" w:hAnsi="KoPubWorldBatang Medium" w:cs="KoPubWorldBatang Medium"/>
          <w:b/>
          <w:bCs/>
          <w:kern w:val="2"/>
          <w:sz w:val="44"/>
          <w:szCs w:val="44"/>
          <w:lang w:eastAsia="ko-KR"/>
          <w14:ligatures w14:val="standardContextual"/>
        </w:rPr>
        <w:t xml:space="preserve"> </w:t>
      </w:r>
      <w:r w:rsidRPr="00B138DA">
        <w:rPr>
          <w:rFonts w:ascii="KoPubWorldBatang Medium" w:eastAsia="KoPubWorldBatang Medium" w:hAnsi="KoPubWorldBatang Medium" w:cs="KoPubWorldBatang Medium" w:hint="eastAsia"/>
          <w:b/>
          <w:bCs/>
          <w:kern w:val="2"/>
          <w:sz w:val="44"/>
          <w:szCs w:val="44"/>
          <w:lang w:eastAsia="ko-KR"/>
          <w14:ligatures w14:val="standardContextual"/>
        </w:rPr>
        <w:t>넣어</w:t>
      </w:r>
      <w:r w:rsidRPr="00B138DA">
        <w:rPr>
          <w:rFonts w:ascii="KoPubWorldBatang Medium" w:eastAsia="KoPubWorldBatang Medium" w:hAnsi="KoPubWorldBatang Medium" w:cs="KoPubWorldBatang Medium"/>
          <w:b/>
          <w:bCs/>
          <w:kern w:val="2"/>
          <w:sz w:val="44"/>
          <w:szCs w:val="44"/>
          <w:lang w:eastAsia="ko-KR"/>
          <w14:ligatures w14:val="standardContextual"/>
        </w:rPr>
        <w:t>}}</w:t>
      </w:r>
    </w:p>
    <w:p w14:paraId="1EE618BD" w14:textId="77777777" w:rsidR="007B442C" w:rsidRDefault="007B442C">
      <w:pPr>
        <w:rPr>
          <w:lang w:eastAsia="ko-KR"/>
        </w:rPr>
      </w:pPr>
    </w:p>
    <w:p w14:paraId="7C4FBC09" w14:textId="77777777" w:rsidR="007B442C" w:rsidRDefault="00000000">
      <w:pPr>
        <w:rPr>
          <w:lang w:eastAsia="ko-KR"/>
        </w:rPr>
      </w:pPr>
      <w:r>
        <w:rPr>
          <w:lang w:eastAsia="ko-KR"/>
        </w:rPr>
        <w:t xml:space="preserve">{{name: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핫한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한글로</w:t>
      </w:r>
      <w:r>
        <w:rPr>
          <w:lang w:eastAsia="ko-KR"/>
        </w:rPr>
        <w:t xml:space="preserve"> </w:t>
      </w:r>
      <w:r>
        <w:rPr>
          <w:lang w:eastAsia="ko-KR"/>
        </w:rPr>
        <w:t>적어</w:t>
      </w:r>
      <w:r>
        <w:rPr>
          <w:lang w:eastAsia="ko-KR"/>
        </w:rPr>
        <w:t>}}</w:t>
      </w:r>
    </w:p>
    <w:p w14:paraId="19ED9A03" w14:textId="77777777" w:rsidR="007B442C" w:rsidRDefault="007B442C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442C" w14:paraId="50030557" w14:textId="77777777">
        <w:tc>
          <w:tcPr>
            <w:tcW w:w="2160" w:type="dxa"/>
          </w:tcPr>
          <w:p w14:paraId="4B3A186A" w14:textId="77777777" w:rsidR="007B442C" w:rsidRDefault="00000000">
            <w:r>
              <w:t>이름</w:t>
            </w:r>
          </w:p>
        </w:tc>
        <w:tc>
          <w:tcPr>
            <w:tcW w:w="2160" w:type="dxa"/>
          </w:tcPr>
          <w:p w14:paraId="0EC7849C" w14:textId="77777777" w:rsidR="007B442C" w:rsidRDefault="00000000">
            <w:r>
              <w:t>내용</w:t>
            </w:r>
          </w:p>
        </w:tc>
        <w:tc>
          <w:tcPr>
            <w:tcW w:w="2160" w:type="dxa"/>
          </w:tcPr>
          <w:p w14:paraId="17370FF1" w14:textId="77777777" w:rsidR="007B442C" w:rsidRDefault="00000000">
            <w:r>
              <w:t>번호</w:t>
            </w:r>
          </w:p>
        </w:tc>
        <w:tc>
          <w:tcPr>
            <w:tcW w:w="2160" w:type="dxa"/>
          </w:tcPr>
          <w:p w14:paraId="366B5E07" w14:textId="77777777" w:rsidR="007B442C" w:rsidRDefault="00000000">
            <w:r>
              <w:t>담당</w:t>
            </w:r>
          </w:p>
        </w:tc>
      </w:tr>
      <w:tr w:rsidR="007B442C" w14:paraId="6455D286" w14:textId="77777777">
        <w:tc>
          <w:tcPr>
            <w:tcW w:w="2160" w:type="dxa"/>
          </w:tcPr>
          <w:p w14:paraId="1EF0A96F" w14:textId="77777777" w:rsidR="007B442C" w:rsidRDefault="00000000">
            <w:r>
              <w:t xml:space="preserve">{{#task}}{{name: </w:t>
            </w:r>
            <w:r>
              <w:t>작업이름</w:t>
            </w:r>
            <w:r>
              <w:t>}}</w:t>
            </w:r>
          </w:p>
        </w:tc>
        <w:tc>
          <w:tcPr>
            <w:tcW w:w="2160" w:type="dxa"/>
          </w:tcPr>
          <w:p w14:paraId="11A0BE1A" w14:textId="77777777" w:rsidR="007B442C" w:rsidRDefault="00000000">
            <w:r>
              <w:t xml:space="preserve">{{desc: </w:t>
            </w:r>
            <w:r>
              <w:t>작업내용</w:t>
            </w:r>
            <w:r>
              <w:t>}}</w:t>
            </w:r>
          </w:p>
        </w:tc>
        <w:tc>
          <w:tcPr>
            <w:tcW w:w="2160" w:type="dxa"/>
          </w:tcPr>
          <w:p w14:paraId="5EA99674" w14:textId="77777777" w:rsidR="007B442C" w:rsidRDefault="00000000">
            <w:r>
              <w:t xml:space="preserve">{{no: </w:t>
            </w:r>
            <w:r>
              <w:t>번호</w:t>
            </w:r>
            <w:r>
              <w:t>}}</w:t>
            </w:r>
          </w:p>
        </w:tc>
        <w:tc>
          <w:tcPr>
            <w:tcW w:w="2160" w:type="dxa"/>
          </w:tcPr>
          <w:p w14:paraId="2AFDC406" w14:textId="77777777" w:rsidR="007B442C" w:rsidRDefault="00000000">
            <w:r>
              <w:t xml:space="preserve">{{assignee: </w:t>
            </w:r>
            <w:r>
              <w:t>담당자</w:t>
            </w:r>
            <w:r>
              <w:t>}}{{/task}}</w:t>
            </w:r>
          </w:p>
        </w:tc>
      </w:tr>
    </w:tbl>
    <w:p w14:paraId="4B7A4F4C" w14:textId="77777777" w:rsidR="00233F90" w:rsidRDefault="00233F90"/>
    <w:sectPr w:rsidR="00233F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KoPubWorldBatang Medium">
    <w:altName w:val="KOPUBWORLDBATANG MEDIUM"/>
    <w:panose1 w:val="00000600000000000000"/>
    <w:charset w:val="81"/>
    <w:family w:val="auto"/>
    <w:pitch w:val="variable"/>
    <w:sig w:usb0="B000AABF" w:usb1="7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938955">
    <w:abstractNumId w:val="8"/>
  </w:num>
  <w:num w:numId="2" w16cid:durableId="317419717">
    <w:abstractNumId w:val="6"/>
  </w:num>
  <w:num w:numId="3" w16cid:durableId="1494681846">
    <w:abstractNumId w:val="5"/>
  </w:num>
  <w:num w:numId="4" w16cid:durableId="1231382676">
    <w:abstractNumId w:val="4"/>
  </w:num>
  <w:num w:numId="5" w16cid:durableId="486557734">
    <w:abstractNumId w:val="7"/>
  </w:num>
  <w:num w:numId="6" w16cid:durableId="994720063">
    <w:abstractNumId w:val="3"/>
  </w:num>
  <w:num w:numId="7" w16cid:durableId="130249532">
    <w:abstractNumId w:val="2"/>
  </w:num>
  <w:num w:numId="8" w16cid:durableId="538929754">
    <w:abstractNumId w:val="1"/>
  </w:num>
  <w:num w:numId="9" w16cid:durableId="141185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F90"/>
    <w:rsid w:val="0029639D"/>
    <w:rsid w:val="00326F90"/>
    <w:rsid w:val="007B442C"/>
    <w:rsid w:val="00AA1D8D"/>
    <w:rsid w:val="00B138DA"/>
    <w:rsid w:val="00B47730"/>
    <w:rsid w:val="00CB0664"/>
    <w:rsid w:val="00E939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9B675"/>
  <w14:defaultImageDpi w14:val="300"/>
  <w15:docId w15:val="{8B9BAF84-EAC7-7846-8C28-8A857004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W.Hyun</cp:lastModifiedBy>
  <cp:revision>2</cp:revision>
  <dcterms:created xsi:type="dcterms:W3CDTF">2013-12-23T23:15:00Z</dcterms:created>
  <dcterms:modified xsi:type="dcterms:W3CDTF">2026-01-06T08:28:00Z</dcterms:modified>
  <cp:category/>
</cp:coreProperties>
</file>